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IMPLEMENTATION PLAN</w:t>
      </w:r>
    </w:p>
    <w:p>
      <w:pPr>
        <w:jc w:val="center"/>
      </w:pPr>
      <w:r>
        <w:rPr>
          <w:b/>
          <w:sz w:val="32"/>
        </w:rPr>
        <w:t>Supermarket Sales Analysis Using Python</w:t>
      </w:r>
    </w:p>
    <w:p>
      <w:pPr>
        <w:jc w:val="center"/>
      </w:pPr>
      <w:r>
        <w:rPr>
          <w:i/>
        </w:rPr>
        <w:t>Dataset: 20 supermarket transactions | Tools: Python, Google Colab, Excel</w:t>
      </w:r>
    </w:p>
    <w:p>
      <w:r>
        <w:rPr>
          <w:b/>
          <w:sz w:val="26"/>
        </w:rPr>
        <w:t>1. Project Title</w:t>
      </w:r>
    </w:p>
    <w:p>
      <w:r>
        <w:t>Supermarket Sales Analysis Using Python</w:t>
      </w:r>
    </w:p>
    <w:p>
      <w:r>
        <w:rPr>
          <w:b/>
          <w:sz w:val="26"/>
        </w:rPr>
        <w:t>2. Technology Used in Project</w:t>
      </w:r>
    </w:p>
    <w:p>
      <w:r>
        <w:t>Python, Google Colab, Microsoft Excel, Pandas, NumPy, Matplotlib and Seaborn.</w:t>
      </w:r>
    </w:p>
    <w:p>
      <w:r>
        <w:t>Python is used for data cleaning, analysis and visualization. Excel is used as the input dataset, and Google Colab is used to execute the Python code.</w:t>
      </w:r>
    </w:p>
    <w:p>
      <w:r>
        <w:rPr>
          <w:b/>
          <w:sz w:val="26"/>
        </w:rPr>
        <w:t>3. Working of the Project / Objectives</w:t>
      </w:r>
    </w:p>
    <w:p>
      <w:r>
        <w:t>Working: The Excel dataset is imported into Google Colab using Pandas. The data is inspected, cleaned and transformed. Statistical analysis and group-based analysis are then performed to understand sales, products, branches, customers and payment methods. Finally, the findings are presented through Python charts.</w:t>
      </w:r>
    </w:p>
    <w:p>
      <w:r>
        <w:t>Objectives:</w:t>
      </w:r>
    </w:p>
    <w:p>
      <w:r>
        <w:t>• Analyze supermarket sales data.</w:t>
      </w:r>
    </w:p>
    <w:p>
      <w:r>
        <w:t>• Identify high-performing product categories.</w:t>
      </w:r>
    </w:p>
    <w:p>
      <w:r>
        <w:t>• Compare branch and city performance.</w:t>
      </w:r>
    </w:p>
    <w:p>
      <w:r>
        <w:t>• Analyze customer types and payment methods.</w:t>
      </w:r>
    </w:p>
    <w:p>
      <w:r>
        <w:t>• Analyze customer ratings.</w:t>
      </w:r>
    </w:p>
    <w:p>
      <w:r>
        <w:t>• Visualize important patterns and relationships.</w:t>
      </w:r>
    </w:p>
    <w:p>
      <w:r>
        <w:t>• Generate useful data-driven insights.</w:t>
      </w:r>
    </w:p>
    <w:p>
      <w:r>
        <w:rPr>
          <w:b/>
          <w:sz w:val="26"/>
        </w:rPr>
        <w:t>4. Problems Faced During the Project</w:t>
      </w:r>
    </w:p>
    <w:p>
      <w:r>
        <w:t>• Raw datasets may contain missing or duplicate records.</w:t>
      </w:r>
    </w:p>
    <w:p>
      <w:r>
        <w:t>• Columns can have inappropriate or inconsistent data types.</w:t>
      </w:r>
    </w:p>
    <w:p>
      <w:r>
        <w:t>• Date information needs to be converted before time-based analysis.</w:t>
      </w:r>
    </w:p>
    <w:p>
      <w:r>
        <w:t>• Raw tables make patterns difficult to identify.</w:t>
      </w:r>
    </w:p>
    <w:p>
      <w:r>
        <w:t>• Manual comparison of products, branches and customers is time-consuming.</w:t>
      </w:r>
    </w:p>
    <w:p>
      <w:r>
        <w:rPr>
          <w:b/>
          <w:sz w:val="26"/>
        </w:rPr>
        <w:t>5. How the Problem Is Solved</w:t>
      </w:r>
    </w:p>
    <w:p>
      <w:r>
        <w:t>• Pandas is used to import, inspect and manipulate the dataset.</w:t>
      </w:r>
    </w:p>
    <w:p>
      <w:r>
        <w:t>• isnull() is used to identify missing values.</w:t>
      </w:r>
    </w:p>
    <w:p>
      <w:r>
        <w:t>• duplicated() and drop_duplicates() are used to check and remove duplicates.</w:t>
      </w:r>
    </w:p>
    <w:p>
      <w:r>
        <w:t>• pd.to_datetime() converts the Date column to datetime format.</w:t>
      </w:r>
    </w:p>
    <w:p>
      <w:r>
        <w:t>• groupby(), sum(), mean(), value_counts() and sort_values() are used for analysis.</w:t>
      </w:r>
    </w:p>
    <w:p>
      <w:r>
        <w:t>• Matplotlib and Seaborn are used to present the analysis visually.</w:t>
      </w:r>
    </w:p>
    <w:p>
      <w:r>
        <w:rPr>
          <w:b/>
          <w:sz w:val="26"/>
        </w:rPr>
        <w:t>6. Insights, Benefits and Advantages</w:t>
      </w:r>
    </w:p>
    <w:p>
      <w:r>
        <w:t>Insights from the sample dataset are shown in the Output/Results section below.</w:t>
      </w:r>
    </w:p>
    <w:p>
      <w:r>
        <w:t>Benefits:</w:t>
      </w:r>
    </w:p>
    <w:p>
      <w:r>
        <w:t>• Converts raw transaction data into understandable information.</w:t>
      </w:r>
    </w:p>
    <w:p>
      <w:r>
        <w:t>• Helps compare product and branch performance.</w:t>
      </w:r>
    </w:p>
    <w:p>
      <w:r>
        <w:t>• Helps understand customer and payment patterns.</w:t>
      </w:r>
    </w:p>
    <w:p>
      <w:r>
        <w:t>• Supports data-driven decision making.</w:t>
      </w:r>
    </w:p>
    <w:p>
      <w:r>
        <w:t>Advantages:</w:t>
      </w:r>
    </w:p>
    <w:p>
      <w:r>
        <w:t>• Simple and reproducible Python workflow.</w:t>
      </w:r>
    </w:p>
    <w:p>
      <w:r>
        <w:t>• Easy to extend to a larger dataset.</w:t>
      </w:r>
    </w:p>
    <w:p>
      <w:r>
        <w:t>• Charts make patterns easier to communicate.</w:t>
      </w:r>
    </w:p>
    <w:p>
      <w:r>
        <w:t>• The cleaned dataset can be reused for further analysis.</w:t>
      </w:r>
    </w:p>
    <w:p>
      <w:r>
        <w:rPr>
          <w:b/>
          <w:sz w:val="26"/>
        </w:rPr>
        <w:t>7. Output / Result</w:t>
      </w:r>
    </w:p>
    <w:p>
      <w:r>
        <w:t>The Python analysis produced the following key numerical outputs from the 20-row sample dataset: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Output</w:t>
            </w:r>
          </w:p>
        </w:tc>
      </w:tr>
      <w:tr>
        <w:tc>
          <w:tcPr>
            <w:tcW w:type="dxa" w:w="4320"/>
          </w:tcPr>
          <w:p>
            <w:r>
              <w:t>Total Sales</w:t>
            </w:r>
          </w:p>
        </w:tc>
        <w:tc>
          <w:tcPr>
            <w:tcW w:type="dxa" w:w="4320"/>
          </w:tcPr>
          <w:p>
            <w:r>
              <w:t>3522.23</w:t>
            </w:r>
          </w:p>
        </w:tc>
      </w:tr>
      <w:tr>
        <w:tc>
          <w:tcPr>
            <w:tcW w:type="dxa" w:w="4320"/>
          </w:tcPr>
          <w:p>
            <w:r>
              <w:t>Average Transaction Value</w:t>
            </w:r>
          </w:p>
        </w:tc>
        <w:tc>
          <w:tcPr>
            <w:tcW w:type="dxa" w:w="4320"/>
          </w:tcPr>
          <w:p>
            <w:r>
              <w:t>176.11</w:t>
            </w:r>
          </w:p>
        </w:tc>
      </w:tr>
      <w:tr>
        <w:tc>
          <w:tcPr>
            <w:tcW w:type="dxa" w:w="4320"/>
          </w:tcPr>
          <w:p>
            <w:r>
              <w:t>Total Quantity Sold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Total Transactions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Average Customer Rating</w:t>
            </w:r>
          </w:p>
        </w:tc>
        <w:tc>
          <w:tcPr>
            <w:tcW w:type="dxa" w:w="4320"/>
          </w:tcPr>
          <w:p>
            <w:r>
              <w:t>8.30</w:t>
            </w:r>
          </w:p>
        </w:tc>
      </w:tr>
      <w:tr>
        <w:tc>
          <w:tcPr>
            <w:tcW w:type="dxa" w:w="4320"/>
          </w:tcPr>
          <w:p>
            <w:r>
              <w:t>Highest-Sales Product Line</w:t>
            </w:r>
          </w:p>
        </w:tc>
        <w:tc>
          <w:tcPr>
            <w:tcW w:type="dxa" w:w="4320"/>
          </w:tcPr>
          <w:p>
            <w:r>
              <w:t>Electronics</w:t>
            </w:r>
          </w:p>
        </w:tc>
      </w:tr>
      <w:tr>
        <w:tc>
          <w:tcPr>
            <w:tcW w:type="dxa" w:w="4320"/>
          </w:tcPr>
          <w:p>
            <w:r>
              <w:t>Highest-Sales Branch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Most Frequently Used Payment</w:t>
            </w:r>
          </w:p>
        </w:tc>
        <w:tc>
          <w:tcPr>
            <w:tcW w:type="dxa" w:w="4320"/>
          </w:tcPr>
          <w:p>
            <w:r>
              <w:t>Ewallet</w:t>
            </w:r>
          </w:p>
        </w:tc>
      </w:tr>
      <w:tr>
        <w:tc>
          <w:tcPr>
            <w:tcW w:type="dxa" w:w="4320"/>
          </w:tcPr>
          <w:p>
            <w:r>
              <w:t>Highest-Rated Product Line</w:t>
            </w:r>
          </w:p>
        </w:tc>
        <w:tc>
          <w:tcPr>
            <w:tcW w:type="dxa" w:w="4320"/>
          </w:tcPr>
          <w:p>
            <w:r>
              <w:t>Clothing</w:t>
            </w:r>
          </w:p>
        </w:tc>
      </w:tr>
    </w:tbl>
    <w:p>
      <w:r>
        <w:t>Charts generated using Python:</w:t>
      </w:r>
    </w:p>
    <w:p>
      <w:pPr>
        <w:jc w:val="center"/>
      </w:pPr>
      <w:r>
        <w:rPr>
          <w:b/>
        </w:rPr>
        <w:t>Sales by Product 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prod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Sales by Branch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bra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Payment Method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Sales by Customer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customer_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Average Rating by Product 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ng_by_produ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Quantity vs Total Sales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366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ty_vs_sa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3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Note: These outputs are based on the small 20-transaction learning dataset. They demonstrate the Python analytics workflow and should not be interpreted as representative of a real supermarket's overall performance.</w:t>
      </w:r>
    </w:p>
    <w:p>
      <w:r>
        <w:rPr>
          <w:b/>
          <w:sz w:val="26"/>
        </w:rPr>
        <w:t>Key Observations from the Sample</w:t>
      </w:r>
    </w:p>
    <w:p>
      <w:r>
        <w:t>• Electronics has the highest total sales among the product lines in the sample.</w:t>
      </w:r>
    </w:p>
    <w:p>
      <w:r>
        <w:t>• Branch B has the highest sales among the three branches in the sample.</w:t>
      </w:r>
    </w:p>
    <w:p>
      <w:r>
        <w:t>• Ewallet is the most frequently used payment method in the sample.</w:t>
      </w:r>
    </w:p>
    <w:p>
      <w:r>
        <w:t>• Member customers contribute the higher total sales between the two customer types.</w:t>
      </w:r>
    </w:p>
    <w:p>
      <w:r>
        <w:t>• Clothing has the highest average customer rating in the sample.</w:t>
      </w:r>
    </w:p>
    <w:p>
      <w:r>
        <w:rPr>
          <w:b/>
          <w:sz w:val="26"/>
        </w:rPr>
        <w:t>8. Push the Code to GitHub</w:t>
      </w:r>
    </w:p>
    <w:p>
      <w:r>
        <w:t>Create a repository named: supermarket-sales-analysis-python</w:t>
      </w:r>
    </w:p>
    <w:p>
      <w:r>
        <w:t>Upload the Google Colab notebook (.ipynb), original Excel dataset (.xlsx), cleaned CSV file and README.md.</w:t>
      </w:r>
    </w:p>
    <w:p>
      <w:r>
        <w:t>Suggested repository structure:</w:t>
      </w:r>
    </w:p>
    <w:p>
      <w:r>
        <w:t>• supermarket_sales_analysis.ipynb</w:t>
      </w:r>
    </w:p>
    <w:p>
      <w:r>
        <w:t>• supermarket_sales_python_project.xlsx</w:t>
      </w:r>
    </w:p>
    <w:p>
      <w:r>
        <w:t>• cleaned_supermarket_sales.csv</w:t>
      </w:r>
    </w:p>
    <w:p>
      <w:r>
        <w:t>• README.md</w:t>
      </w:r>
    </w:p>
    <w:p>
      <w:r>
        <w:rPr>
          <w:b/>
          <w:sz w:val="26"/>
        </w:rPr>
        <w:t>Project Workflow</w:t>
      </w:r>
    </w:p>
    <w:p>
      <w:pPr>
        <w:jc w:val="center"/>
      </w:pPr>
      <w:r>
        <w:t>Excel Dataset</w:t>
      </w:r>
    </w:p>
    <w:p>
      <w:pPr>
        <w:jc w:val="center"/>
      </w:pPr>
      <w:r>
        <w:t>↓</w:t>
      </w:r>
    </w:p>
    <w:p>
      <w:pPr>
        <w:jc w:val="center"/>
      </w:pPr>
      <w:r>
        <w:t>Google Colab</w:t>
      </w:r>
    </w:p>
    <w:p>
      <w:pPr>
        <w:jc w:val="center"/>
      </w:pPr>
      <w:r>
        <w:t>↓</w:t>
      </w:r>
    </w:p>
    <w:p>
      <w:pPr>
        <w:jc w:val="center"/>
      </w:pPr>
      <w:r>
        <w:t>Python + Pandas</w:t>
      </w:r>
    </w:p>
    <w:p>
      <w:pPr>
        <w:jc w:val="center"/>
      </w:pPr>
      <w:r>
        <w:t>↓</w:t>
      </w:r>
    </w:p>
    <w:p>
      <w:pPr>
        <w:jc w:val="center"/>
      </w:pPr>
      <w:r>
        <w:t>Data Cleaning</w:t>
      </w:r>
    </w:p>
    <w:p>
      <w:pPr>
        <w:jc w:val="center"/>
      </w:pPr>
      <w:r>
        <w:t>↓</w:t>
      </w:r>
    </w:p>
    <w:p>
      <w:pPr>
        <w:jc w:val="center"/>
      </w:pPr>
      <w:r>
        <w:t>Exploratory Data Analysis</w:t>
      </w:r>
    </w:p>
    <w:p>
      <w:pPr>
        <w:jc w:val="center"/>
      </w:pPr>
      <w:r>
        <w:t>↓</w:t>
      </w:r>
    </w:p>
    <w:p>
      <w:pPr>
        <w:jc w:val="center"/>
      </w:pPr>
      <w:r>
        <w:t>Visualization</w:t>
      </w:r>
    </w:p>
    <w:p>
      <w:pPr>
        <w:jc w:val="center"/>
      </w:pPr>
      <w:r>
        <w:t>↓</w:t>
      </w:r>
    </w:p>
    <w:p>
      <w:pPr>
        <w:jc w:val="center"/>
      </w:pPr>
      <w:r>
        <w:t>Insights</w:t>
      </w:r>
    </w:p>
    <w:p>
      <w:pPr>
        <w:jc w:val="center"/>
      </w:pPr>
      <w:r>
        <w:t>↓</w:t>
      </w:r>
    </w:p>
    <w:p>
      <w:pPr>
        <w:jc w:val="center"/>
      </w:pPr>
      <w:r>
        <w:t>Final Result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